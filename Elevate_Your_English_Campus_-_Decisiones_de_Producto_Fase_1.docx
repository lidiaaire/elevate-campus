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Elevate Your English Campus</w:t>
      </w:r>
    </w:p>
    <w:p>
      <w:pPr>
        <w:pStyle w:val="Heading2"/>
      </w:pPr>
      <w:r>
        <w:t>Decisiones de Producto - Fase 1</w:t>
      </w:r>
    </w:p>
    <w:p>
      <w:r>
        <w:t>Este documento recoge las decisiones de producto aprobadas durante la fase de definición funcional.</w:t>
      </w:r>
    </w:p>
    <w:p>
      <w:pPr>
        <w:pStyle w:val="Heading2"/>
      </w:pPr>
      <w:r>
        <w:t>Principios</w:t>
      </w:r>
    </w:p>
    <w:p>
      <w:pPr>
        <w:pStyle w:val="ListBullet"/>
      </w:pPr>
      <w:r>
        <w:t>Plataforma privada para alumnos matriculados.</w:t>
      </w:r>
    </w:p>
    <w:p>
      <w:pPr>
        <w:pStyle w:val="ListBullet"/>
      </w:pPr>
      <w:r>
        <w:t>Una decisión por iteración.</w:t>
      </w:r>
    </w:p>
    <w:p>
      <w:pPr>
        <w:pStyle w:val="ListBullet"/>
      </w:pPr>
      <w:r>
        <w:t>Las decisiones aprobadas quedan bloqueadas.</w:t>
      </w:r>
    </w:p>
    <w:p>
      <w:pPr>
        <w:pStyle w:val="ListBullet"/>
      </w:pPr>
      <w:r>
        <w:t>La plataforma guía al alumno hacia su siguiente paso.</w:t>
      </w:r>
    </w:p>
    <w:p>
      <w:pPr>
        <w:pStyle w:val="Heading2"/>
      </w:pPr>
      <w:r>
        <w:t>Home</w:t>
      </w:r>
    </w:p>
    <w:p>
      <w:pPr>
        <w:pStyle w:val="ListBullet"/>
      </w:pPr>
      <w:r>
        <w:t>Hero de bienvenida.</w:t>
      </w:r>
    </w:p>
    <w:p>
      <w:pPr>
        <w:pStyle w:val="ListBullet"/>
      </w:pPr>
      <w:r>
        <w:t>Continúa donde lo dejaste.</w:t>
      </w:r>
    </w:p>
    <w:p>
      <w:pPr>
        <w:pStyle w:val="ListBullet"/>
      </w:pPr>
      <w:r>
        <w:t>Tu actividad de hoy.</w:t>
      </w:r>
    </w:p>
    <w:p>
      <w:pPr>
        <w:pStyle w:val="ListBullet"/>
      </w:pPr>
      <w:r>
        <w:t>Mis cursos.</w:t>
      </w:r>
    </w:p>
    <w:p>
      <w:pPr>
        <w:pStyle w:val="ListBullet"/>
      </w:pPr>
      <w:r>
        <w:t>Recomendado para ti.</w:t>
      </w:r>
    </w:p>
    <w:p>
      <w:pPr>
        <w:pStyle w:val="ListBullet"/>
      </w:pPr>
      <w:r>
        <w:t>Objetivos de la semana.</w:t>
      </w:r>
    </w:p>
    <w:p>
      <w:pPr>
        <w:pStyle w:val="ListBullet"/>
      </w:pPr>
      <w:r>
        <w:t>Continúa tu camino.</w:t>
      </w:r>
    </w:p>
    <w:p>
      <w:pPr>
        <w:pStyle w:val="ListBullet"/>
      </w:pPr>
      <w:r>
        <w:t>Mi espacio de aprendizaje.</w:t>
      </w:r>
    </w:p>
    <w:p>
      <w:pPr>
        <w:pStyle w:val="ListBullet"/>
      </w:pPr>
      <w:r>
        <w:t>Hoy en Elevate.</w:t>
      </w:r>
    </w:p>
    <w:p>
      <w:pPr>
        <w:pStyle w:val="Heading2"/>
      </w:pPr>
      <w:r>
        <w:t>Navegación</w:t>
      </w:r>
    </w:p>
    <w:p>
      <w:pPr>
        <w:pStyle w:val="ListBullet"/>
      </w:pPr>
      <w:r>
        <w:t>Inicio</w:t>
      </w:r>
    </w:p>
    <w:p>
      <w:pPr>
        <w:pStyle w:val="ListBullet"/>
      </w:pPr>
      <w:r>
        <w:t>Mis cursos</w:t>
      </w:r>
    </w:p>
    <w:p>
      <w:pPr>
        <w:pStyle w:val="ListBullet"/>
      </w:pPr>
      <w:r>
        <w:t>Calendario</w:t>
      </w:r>
    </w:p>
    <w:p>
      <w:pPr>
        <w:pStyle w:val="ListBullet"/>
      </w:pPr>
      <w:r>
        <w:t>Actividades</w:t>
      </w:r>
    </w:p>
    <w:p>
      <w:pPr>
        <w:pStyle w:val="ListBullet"/>
      </w:pPr>
      <w:r>
        <w:t>Mi progreso</w:t>
      </w:r>
    </w:p>
    <w:p>
      <w:pPr>
        <w:pStyle w:val="ListBullet"/>
      </w:pPr>
      <w:r>
        <w:t>Comunidad</w:t>
      </w:r>
    </w:p>
    <w:p>
      <w:pPr>
        <w:pStyle w:val="ListBullet"/>
      </w:pPr>
      <w:r>
        <w:t>Mi perfil</w:t>
      </w:r>
    </w:p>
    <w:p>
      <w:pPr>
        <w:pStyle w:val="Heading2"/>
      </w:pPr>
      <w:r>
        <w:t>Mis cursos</w:t>
      </w:r>
    </w:p>
    <w:p>
      <w:pPr>
        <w:pStyle w:val="ListBullet"/>
      </w:pPr>
      <w:r>
        <w:t>Recorrido formativo.</w:t>
      </w:r>
    </w:p>
    <w:p>
      <w:pPr>
        <w:pStyle w:val="ListBullet"/>
      </w:pPr>
      <w:r>
        <w:t>Roadmap A1-C1.</w:t>
      </w:r>
    </w:p>
    <w:p>
      <w:pPr>
        <w:pStyle w:val="ListBullet"/>
      </w:pPr>
      <w:r>
        <w:t>Curso actual destacado.</w:t>
      </w:r>
    </w:p>
    <w:p>
      <w:pPr>
        <w:pStyle w:val="Heading2"/>
      </w:pPr>
      <w:r>
        <w:t>Curso</w:t>
      </w:r>
    </w:p>
    <w:p>
      <w:pPr>
        <w:pStyle w:val="ListBullet"/>
      </w:pPr>
      <w:r>
        <w:t>Organización por unidades.</w:t>
      </w:r>
    </w:p>
    <w:p>
      <w:pPr>
        <w:pStyle w:val="Heading2"/>
      </w:pPr>
      <w:r>
        <w:t>Unidad</w:t>
      </w:r>
    </w:p>
    <w:p>
      <w:pPr>
        <w:pStyle w:val="ListBullet"/>
      </w:pPr>
      <w:r>
        <w:t>Lecciones como tarjetas con duración, habilidad, estado y descripción.</w:t>
      </w:r>
    </w:p>
    <w:p>
      <w:pPr>
        <w:pStyle w:val="Heading2"/>
      </w:pPr>
      <w:r>
        <w:t>Lección</w:t>
      </w:r>
    </w:p>
    <w:p>
      <w:pPr>
        <w:pStyle w:val="ListBullet"/>
      </w:pPr>
      <w:r>
        <w:t>Cabecera.</w:t>
      </w:r>
    </w:p>
    <w:p>
      <w:pPr>
        <w:pStyle w:val="ListBullet"/>
      </w:pPr>
      <w:r>
        <w:t>Contenido.</w:t>
      </w:r>
    </w:p>
    <w:p>
      <w:pPr>
        <w:pStyle w:val="ListBullet"/>
      </w:pPr>
      <w:r>
        <w:t>Panel de ayuda.</w:t>
      </w:r>
    </w:p>
    <w:p>
      <w:pPr>
        <w:pStyle w:val="ListBullet"/>
      </w:pPr>
      <w:r>
        <w:t>Resumen final.</w:t>
      </w:r>
    </w:p>
    <w:p>
      <w:pPr>
        <w:pStyle w:val="ListBullet"/>
      </w:pPr>
      <w:r>
        <w:t>Botón Continuar.</w:t>
      </w:r>
    </w:p>
    <w:p>
      <w:pPr>
        <w:pStyle w:val="ListBullet"/>
      </w:pPr>
      <w:r>
        <w:t>Breadcrumb y navegación Anterior/Siguiente.</w:t>
      </w:r>
    </w:p>
    <w:p>
      <w:pPr>
        <w:pStyle w:val="Heading2"/>
      </w:pPr>
      <w:r>
        <w:t>Evaluaciones</w:t>
      </w:r>
    </w:p>
    <w:p>
      <w:pPr>
        <w:pStyle w:val="ListBullet"/>
      </w:pPr>
      <w:r>
        <w:t>Una pregunta por pantalla.</w:t>
      </w:r>
    </w:p>
    <w:p>
      <w:pPr>
        <w:pStyle w:val="ListBullet"/>
      </w:pPr>
      <w:r>
        <w:t>Resultados con fortalezas y áreas a reforzar.</w:t>
      </w:r>
    </w:p>
    <w:p>
      <w:pPr>
        <w:pStyle w:val="Heading2"/>
      </w:pPr>
      <w:r>
        <w:t>Certificados</w:t>
      </w:r>
    </w:p>
    <w:p>
      <w:pPr>
        <w:pStyle w:val="ListBullet"/>
      </w:pPr>
      <w:r>
        <w:t>Pantalla de celebración.</w:t>
      </w:r>
    </w:p>
    <w:p>
      <w:pPr>
        <w:pStyle w:val="ListBullet"/>
      </w:pPr>
      <w:r>
        <w:t>Resumen del recorrido.</w:t>
      </w:r>
    </w:p>
    <w:p>
      <w:pPr>
        <w:pStyle w:val="ListBullet"/>
      </w:pPr>
      <w:r>
        <w:t>Descarga de certificado.</w:t>
      </w:r>
    </w:p>
    <w:p>
      <w:pPr>
        <w:pStyle w:val="ListBullet"/>
      </w:pPr>
      <w:r>
        <w:t>Inicio del siguiente nivel.</w:t>
      </w:r>
    </w:p>
    <w:p>
      <w:pPr>
        <w:pStyle w:val="Heading2"/>
      </w:pPr>
      <w:r>
        <w:t>Calendario</w:t>
      </w:r>
    </w:p>
    <w:p>
      <w:pPr>
        <w:pStyle w:val="ListBullet"/>
      </w:pPr>
      <w:r>
        <w:t>Vista semanal.</w:t>
      </w:r>
    </w:p>
    <w:p>
      <w:pPr>
        <w:pStyle w:val="ListBullet"/>
      </w:pPr>
      <w:r>
        <w:t>Próxima clase.</w:t>
      </w:r>
    </w:p>
    <w:p>
      <w:pPr>
        <w:pStyle w:val="ListBullet"/>
      </w:pPr>
      <w:r>
        <w:t>Agenda.</w:t>
      </w:r>
    </w:p>
    <w:p>
      <w:pPr>
        <w:pStyle w:val="ListBullet"/>
      </w:pPr>
      <w:r>
        <w:t>Eventos.</w:t>
      </w:r>
    </w:p>
    <w:p>
      <w:pPr>
        <w:pStyle w:val="Heading2"/>
      </w:pPr>
      <w:r>
        <w:t>Actividades</w:t>
      </w:r>
    </w:p>
    <w:p>
      <w:pPr>
        <w:pStyle w:val="ListBullet"/>
      </w:pPr>
      <w:r>
        <w:t>Pendientes.</w:t>
      </w:r>
    </w:p>
    <w:p>
      <w:pPr>
        <w:pStyle w:val="ListBullet"/>
      </w:pPr>
      <w:r>
        <w:t>Próximas.</w:t>
      </w:r>
    </w:p>
    <w:p>
      <w:pPr>
        <w:pStyle w:val="ListBullet"/>
      </w:pPr>
      <w:r>
        <w:t>Completadas.</w:t>
      </w:r>
    </w:p>
    <w:p>
      <w:pPr>
        <w:pStyle w:val="ListBullet"/>
      </w:pPr>
      <w:r>
        <w:t>Revisadas.</w:t>
      </w:r>
    </w:p>
    <w:p>
      <w:pPr>
        <w:pStyle w:val="Heading2"/>
      </w:pPr>
      <w:r>
        <w:t>Comunidad</w:t>
      </w:r>
    </w:p>
    <w:p>
      <w:pPr>
        <w:pStyle w:val="ListBullet"/>
      </w:pPr>
      <w:r>
        <w:t>Inspirada en Discord.</w:t>
      </w:r>
    </w:p>
    <w:p>
      <w:pPr>
        <w:pStyle w:val="ListBullet"/>
      </w:pPr>
      <w:r>
        <w:t>Canales educativos.</w:t>
      </w:r>
    </w:p>
    <w:p>
      <w:pPr>
        <w:pStyle w:val="ListBullet"/>
      </w:pPr>
      <w:r>
        <w:t>Integrada con cursos y logros.</w:t>
      </w:r>
    </w:p>
    <w:p>
      <w:pPr>
        <w:pStyle w:val="Heading2"/>
      </w:pPr>
      <w:r>
        <w:t>Perfil</w:t>
      </w:r>
    </w:p>
    <w:p>
      <w:pPr>
        <w:pStyle w:val="ListBullet"/>
      </w:pPr>
      <w:r>
        <w:t>Identidad y trayectoria del alumno.</w:t>
      </w:r>
    </w:p>
    <w:p>
      <w:pPr>
        <w:pStyle w:val="Heading2"/>
      </w:pPr>
      <w:r>
        <w:t>Metodología futura</w:t>
      </w:r>
    </w:p>
    <w:p>
      <w:pPr>
        <w:pStyle w:val="ListBullet"/>
      </w:pPr>
      <w:r>
        <w:t>Completar un módulo al 100% antes de pasar al siguiente.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