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Elevate Your English Campus</w:t>
      </w:r>
    </w:p>
    <w:p>
      <w:r>
        <w:rPr>
          <w:b/>
        </w:rPr>
        <w:t>Memoria de Proyecto (Base aprobada)</w:t>
      </w:r>
    </w:p>
    <w:p>
      <w:pPr>
        <w:pStyle w:val="Heading2"/>
      </w:pPr>
      <w:r>
        <w:t>Estado general</w:t>
      </w:r>
    </w:p>
    <w:p>
      <w:pPr>
        <w:pStyle w:val="ListBullet"/>
      </w:pPr>
      <w:r>
        <w:t>Continuar el proyecto siguiendo una metodología product-first.</w:t>
      </w:r>
    </w:p>
    <w:p>
      <w:pPr>
        <w:pStyle w:val="ListBullet"/>
      </w:pPr>
      <w:r>
        <w:t>Una única decisión por iteración.</w:t>
      </w:r>
    </w:p>
    <w:p>
      <w:pPr>
        <w:pStyle w:val="ListBullet"/>
      </w:pPr>
      <w:r>
        <w:t>No avanzar al siguiente objetivo hasta cerrar el actual.</w:t>
      </w:r>
    </w:p>
    <w:p>
      <w:pPr>
        <w:pStyle w:val="ListBullet"/>
      </w:pPr>
      <w:r>
        <w:t>Priorizar: Producto &gt; UX &gt; UI &gt; Implementación.</w:t>
      </w:r>
    </w:p>
    <w:p>
      <w:pPr>
        <w:pStyle w:val="ListBullet"/>
      </w:pPr>
      <w:r>
        <w:t>Las decisiones aprobadas se consideran cerradas y solo se revisarán si el usuario lo solicita o se detecta un problema importante.</w:t>
      </w:r>
    </w:p>
    <w:p>
      <w:pPr>
        <w:pStyle w:val="Heading2"/>
      </w:pPr>
      <w:r>
        <w:t>Naturaleza del producto</w:t>
      </w:r>
    </w:p>
    <w:p>
      <w:pPr>
        <w:pStyle w:val="ListBullet"/>
      </w:pPr>
      <w:r>
        <w:t>Plataforma privada para alumnos matriculados.</w:t>
      </w:r>
    </w:p>
    <w:p>
      <w:pPr>
        <w:pStyle w:val="ListBullet"/>
      </w:pPr>
      <w:r>
        <w:t>No es una web pública.</w:t>
      </w:r>
    </w:p>
    <w:p>
      <w:pPr>
        <w:pStyle w:val="ListBullet"/>
      </w:pPr>
      <w:r>
        <w:t>Todas las decisiones se diseñan pensando en un alumno autenticado que desea continuar su aprendizaje.</w:t>
      </w:r>
    </w:p>
    <w:p>
      <w:pPr>
        <w:pStyle w:val="Heading2"/>
      </w:pPr>
      <w:r>
        <w:t>Fase 1</w:t>
      </w:r>
    </w:p>
    <w:p>
      <w:pPr>
        <w:pStyle w:val="ListBullet"/>
      </w:pPr>
      <w:r>
        <w:t>Las decisiones funcionales de la Fase 1 constituyen la base del proyecto.</w:t>
      </w:r>
    </w:p>
    <w:p>
      <w:pPr>
        <w:pStyle w:val="Heading2"/>
      </w:pPr>
      <w:r>
        <w:t>Fase 2</w:t>
      </w:r>
    </w:p>
    <w:p>
      <w:pPr>
        <w:pStyle w:val="ListBullet"/>
      </w:pPr>
      <w:r>
        <w:t>El módulo Inicio se considera completamente diseñado a nivel de producto.</w:t>
      </w:r>
    </w:p>
    <w:p>
      <w:pPr>
        <w:pStyle w:val="Heading2"/>
      </w:pPr>
      <w:r>
        <w:t>Componentes cerrados del módulo Inicio</w:t>
      </w:r>
    </w:p>
    <w:p>
      <w:pPr>
        <w:pStyle w:val="ListBullet"/>
      </w:pPr>
      <w:r>
        <w:t>Hero.</w:t>
      </w:r>
    </w:p>
    <w:p>
      <w:pPr>
        <w:pStyle w:val="ListBullet"/>
      </w:pPr>
      <w:r>
        <w:t>Continúa donde lo dejaste.</w:t>
      </w:r>
    </w:p>
    <w:p>
      <w:pPr>
        <w:pStyle w:val="ListBullet"/>
      </w:pPr>
      <w:r>
        <w:t>Tu actividad de hoy.</w:t>
      </w:r>
    </w:p>
    <w:p>
      <w:pPr>
        <w:pStyle w:val="ListBullet"/>
      </w:pPr>
      <w:r>
        <w:t>Objetivos de la semana.</w:t>
      </w:r>
    </w:p>
    <w:p>
      <w:pPr>
        <w:pStyle w:val="ListBullet"/>
      </w:pPr>
      <w:r>
        <w:t>Mis cursos.</w:t>
      </w:r>
    </w:p>
    <w:p>
      <w:pPr>
        <w:pStyle w:val="ListBullet"/>
      </w:pPr>
      <w:r>
        <w:t>Continúa tu camino.</w:t>
      </w:r>
    </w:p>
    <w:p>
      <w:pPr>
        <w:pStyle w:val="ListBullet"/>
      </w:pPr>
      <w:r>
        <w:t>Recomendado para ti.</w:t>
      </w:r>
    </w:p>
    <w:p>
      <w:pPr>
        <w:pStyle w:val="ListBullet"/>
      </w:pPr>
      <w:r>
        <w:t>Hoy en Elevate.</w:t>
      </w:r>
    </w:p>
    <w:p>
      <w:pPr>
        <w:pStyle w:val="ListBullet"/>
      </w:pPr>
      <w:r>
        <w:t>Mi espacio de aprendizaje.</w:t>
      </w:r>
    </w:p>
    <w:p>
      <w:pPr>
        <w:pStyle w:val="Heading2"/>
      </w:pPr>
      <w:r>
        <w:t>Regla para futuras conversaciones</w:t>
      </w:r>
    </w:p>
    <w:p>
      <w:pPr>
        <w:pStyle w:val="ListBullet"/>
      </w:pPr>
      <w:r>
        <w:t>Tomar todas estas decisiones como referencia.</w:t>
      </w:r>
    </w:p>
    <w:p>
      <w:pPr>
        <w:pStyle w:val="ListBullet"/>
      </w:pPr>
      <w:r>
        <w:t>No rediseñar ni cuestionar los componentes del módulo Inicio salvo petición expresa del usuario o detección de un problema importante.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